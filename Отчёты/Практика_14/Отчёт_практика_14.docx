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line="360" w:lineRule="auto" w:before="0" w:after="4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Практическая работа 14</w:t>
      </w:r>
    </w:p>
    <w:p>
      <w:pPr>
        <w:pageBreakBefore w:val="0"/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ИСПОЛНИТЕЛИ, ВИРТУАЛЬНЫЕ ПОТОКИ И ГОНКИ ДАННЫХ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Цель работы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Показать воспроизводимую потерю обновления, исправить её атомарной операцией, дождаться всех Future и корректно завершить исполнители виртуальных потоков.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Описание программы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Демонстрация сравнивает два неатомарных read-modify-write с AtomicInteger, параллельно обрабатывает снимок трёх планов, передаёт исходную ошибку и отменяет ожидающую задачу.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Общие сведения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ExecutorService управляет жизненным циклом задач, Future представляет результат или отказ, а виртуальный поток уменьшает стоимость блокирующего ожидания. Эти средства не делают count++ атомарным и не разрешают делить JDBC-соединение.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Функциональное назначение и ограничения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Сценарий нужен для безопасного распараллеливания независимых диагностик с явным ожиданием всех результатов и контролируемым закрытием executor.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Планы читаются до параллельного участка. В задачи передаётся List.copyOf, но не Repository, Connection и не JavaFX-узлы.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Логическая структура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Барьер заставляет две задачи прочитать одно значение до записи, поэтому unsafe-счётчик получает 1. AtomicInteger даёт 2. Future собираются в порядке входа; ExecutionException сохраняет cause, а закрытие подтверждается отсутствием активных задач.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Используемые технические средства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Java 25, ExecutorService, виртуальные потоки, Future, AtomicInteger, CountDownLatch, JUnit 5 и Gradle 9.1.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Входные и выходные данные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Входные данные.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 Неизменяемый список планов, параллельные задания, учебная ошибка ID 102 и команда отмены ожидающей задачи.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Выходные данные.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 unsafe=1 и atomic=2, три результата, сохранённая причина ошибки и подтверждение interrupt/cancel/closed.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Контрольные сценарии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fill="E7E6E6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Компонент</w:t>
            </w:r>
          </w:p>
        </w:tc>
        <w:tc>
          <w:tcPr>
            <w:tcW w:type="dxa" w:w="3118"/>
            <w:vAlign w:val="center"/>
            <w:shd w:fill="E7E6E6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Ответственность</w:t>
            </w:r>
          </w:p>
        </w:tc>
        <w:tc>
          <w:tcPr>
            <w:tcW w:type="dxa" w:w="3118"/>
            <w:vAlign w:val="center"/>
            <w:shd w:fill="E7E6E6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Проверка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ExecutorService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Запуск и закрытие задач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runLessonDemo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Future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Результат, ошибка, отмена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JUnit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Immutable snapshot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Граница общих данных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Архитектурный тест</w:t>
            </w:r>
          </w:p>
        </w:tc>
      </w:tr>
    </w:tbl>
    <w:p>
      <w:pPr>
        <w:keepNext/>
        <w:pageBreakBefore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Ход работы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Проект собран и проверен по README и протоколу проверки. Ниже приведены фактические результаты запусков и снимки текущей реализации; учебные изображения преподавателя не использовались.</w:t>
      </w:r>
    </w:p>
    <w:p>
      <w:pPr>
        <w:keepNext/>
        <w:keepLines/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1. Выполнена демонстрация с барьером. Неатомарный счётчик потерял одно обновление, AtomicInteger сохранил оба, а три Future завершились в порядке исходного снимка.</w:t>
      </w:r>
    </w:p>
    <w:p>
      <w:pPr>
        <w:keepNext/>
        <w:spacing w:line="360" w:lineRule="auto" w:before="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7568" cy="15072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7568" cy="1507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 w:val="0"/>
        <w:spacing w:line="360" w:lineRule="auto" w:before="0" w:after="8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Рисунок 1 – Гонка, атомарное исправление и ожидание результатов</w:t>
      </w:r>
    </w:p>
    <w:p>
      <w:pPr>
        <w:keepNext/>
        <w:keepLines/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2. Проверены отрицательные ветви. Исходная причина диагностики ID 102 сохранена, ожидающая задача получила interrupt, активных заданий после закрытия не осталось.</w:t>
      </w:r>
    </w:p>
    <w:p>
      <w:pPr>
        <w:keepNext/>
        <w:spacing w:line="360" w:lineRule="auto" w:before="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7568" cy="13721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7568" cy="1372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 w:val="0"/>
        <w:spacing w:line="360" w:lineRule="auto" w:before="0" w:after="8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Рисунок 2 – Передача причины, interrupt и закрытие executor</w:t>
      </w:r>
    </w:p>
    <w:p>
      <w:pPr>
        <w:keepNext/>
        <w:pageBreakBefore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Вывод</w:t>
      </w:r>
    </w:p>
    <w:p>
      <w:pPr>
        <w:keepNext/>
        <w:keepLines/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Параллельный сценарий ожидает все задачи и закрывает исполнители. Гонка воспроизводится детерминированно, AtomicInteger устраняет потерю обновления, а ошибка и отмена остаются диагностируемыми.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rPr>
          <w:trHeight w:val="879" w:hRule="atLeast"/>
        </w:trPr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Выполнил: студент группы</w:t>
            </w:r>
          </w:p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sz w:val="28"/>
              </w:rPr>
              <w:t>090302-ИСТа-023</w:t>
            </w:r>
          </w:p>
        </w:tc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Карионов В.В.</w:t>
            </w:r>
          </w:p>
        </w:tc>
      </w:tr>
      <w:tr>
        <w:trPr>
          <w:trHeight w:val="482" w:hRule="atLeast"/>
        </w:trPr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Проверил: преподаватель</w:t>
            </w:r>
          </w:p>
        </w:tc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Елкин Н.С.</w:t>
            </w:r>
          </w:p>
        </w:tc>
      </w:tr>
    </w:tbl>
    <w:sectPr w:rsidR="00FC693F" w:rsidRPr="0006063C" w:rsidSect="00034616"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практической работе 14</dc:title>
  <dc:subject>Исполнители, Виртуальные Потоки И Гонки Данных</dc:subject>
  <dc:creator>Карионов В.В.</dc:creator>
  <cp:keywords>JVM, Java, КБЖУ, практическая работа</cp:keywords>
  <dc:description>generated by python-docx</dc:description>
  <cp:lastModifiedBy>Карионов В.В.</cp:lastModifiedBy>
  <cp:revision>1</cp:revision>
  <dcterms:created xsi:type="dcterms:W3CDTF">2013-12-23T23:15:00Z</dcterms:created>
  <dcterms:modified xsi:type="dcterms:W3CDTF">2013-12-23T23:15:00Z</dcterms:modified>
  <cp:category/>
</cp:coreProperties>
</file>